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Software Engineer Digital Banking &amp; FinTech Products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Inglés: C1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