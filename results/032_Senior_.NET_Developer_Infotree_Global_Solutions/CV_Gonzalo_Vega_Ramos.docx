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Senior .NET Developer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Visual Studio, VS Code, Postman, Ollama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