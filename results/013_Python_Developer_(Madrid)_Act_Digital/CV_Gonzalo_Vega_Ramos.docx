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Python Developer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Pandas, NumPy, PostgreSQL,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Ollama, VS Code, Postman, Visual Studio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