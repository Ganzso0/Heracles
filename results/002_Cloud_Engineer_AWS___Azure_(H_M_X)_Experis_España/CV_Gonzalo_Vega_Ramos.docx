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Cloud Engineer AWS / Azure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Visual Studio, VS Code, Ollama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