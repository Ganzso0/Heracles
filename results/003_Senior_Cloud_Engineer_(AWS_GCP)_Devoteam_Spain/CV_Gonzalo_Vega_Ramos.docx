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Senior Cloud Engineer (AWS/GCP)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AWS, GCP, Docker, Kubernetes, Microsoft Azure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