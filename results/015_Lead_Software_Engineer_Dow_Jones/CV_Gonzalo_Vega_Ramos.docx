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Lead Software Engineer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REST API, Node.js, Express, Entity Framework,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TypeScript, C#,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PyTorch, TensorFlow, CNN, RNN/LSTM, Arquitecturas multiagente, Scikit-learn, Keras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Pandas, ETL, PostgreSQL, NumPy,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Ollama, Visual Studio,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Inglés: C1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