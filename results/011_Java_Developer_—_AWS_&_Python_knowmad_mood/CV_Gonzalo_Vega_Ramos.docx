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Java Developer — AWS &amp; Python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Java, C#, TypeScript, JavaScript, PHP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AWS, Microsoft Azure,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Postman, Ollama, Visual Studio,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