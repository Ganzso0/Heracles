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Backend Developer (.NET C#)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C#, Python,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Visual Studio, Git, GitHub, Postman, Ollama,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