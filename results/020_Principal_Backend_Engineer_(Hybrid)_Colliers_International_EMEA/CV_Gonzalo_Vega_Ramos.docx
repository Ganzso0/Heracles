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Principal Backend Engineer (Hybrid)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Postman, Visual Studio, VS Code, Ollama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