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Desarrollador(a) .NET C#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Visual Studio, Postman, Ollama,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