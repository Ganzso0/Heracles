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AWS Solutions Specialist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AWS, Microsoft Azure,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Inglés: C1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