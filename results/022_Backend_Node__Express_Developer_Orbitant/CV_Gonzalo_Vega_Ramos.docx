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Backend Node Express Developer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Node.js, Express, REST API, C#, .NET, ASP.NET Core, Web API, Entity Framework,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TypeScript, JavaScript, Python, C#,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