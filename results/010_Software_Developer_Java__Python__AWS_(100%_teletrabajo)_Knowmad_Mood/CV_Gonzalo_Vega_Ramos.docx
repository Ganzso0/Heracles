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Software Developer Java  Python  AWS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Java, C#, TypeScript, JavaScript, PHP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AWS, Microsoft Azure,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