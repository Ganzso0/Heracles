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Gonzalo Vega Ramos</w:t>
      </w:r>
    </w:p>
    <w:p>
      <w:pPr>
        <w:spacing w:after="40"/>
        <w:jc w:val="center"/>
      </w:pPr>
      <w:r>
        <w:rPr>
          <w:b/>
          <w:sz w:val="22"/>
        </w:rPr>
        <w:t>Data Engineer (FDE)</w:t>
      </w:r>
    </w:p>
    <w:p>
      <w:pPr>
        <w:spacing w:after="160"/>
        <w:jc w:val="center"/>
      </w:pPr>
      <w:r>
        <w:rPr>
          <w:sz w:val="17"/>
        </w:rPr>
        <w:t>Madrid, España | vegaramosgonzalo84@gmail.com | 684501846 | https://www.linkedin.com/in/gonzalo-vega-ramos/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COMPETENCIAS TÉCNICAS</w:t>
      </w:r>
    </w:p>
    <w:p>
      <w:pPr>
        <w:spacing w:after="40"/>
      </w:pPr>
      <w:r>
        <w:rPr>
          <w:b/>
          <w:sz w:val="18"/>
        </w:rPr>
        <w:t xml:space="preserve">Backend: </w:t>
      </w:r>
      <w:r>
        <w:rPr>
          <w:sz w:val="18"/>
        </w:rPr>
        <w:t>C#, .NET, ASP.NET Core, Web API, Entity Framework, REST API, Node.js, Express, Laravel, Swagger</w:t>
      </w:r>
    </w:p>
    <w:p>
      <w:pPr>
        <w:spacing w:after="40"/>
      </w:pPr>
      <w:r>
        <w:rPr>
          <w:b/>
          <w:sz w:val="18"/>
        </w:rPr>
        <w:t xml:space="preserve">Programación: </w:t>
      </w:r>
      <w:r>
        <w:rPr>
          <w:sz w:val="18"/>
        </w:rPr>
        <w:t>Python, C#, TypeScript, JavaScript, PHP, Java</w:t>
      </w:r>
    </w:p>
    <w:p>
      <w:pPr>
        <w:spacing w:after="40"/>
      </w:pPr>
      <w:r>
        <w:rPr>
          <w:b/>
          <w:sz w:val="18"/>
        </w:rPr>
        <w:t xml:space="preserve">IA / Machine Learning: </w:t>
      </w:r>
      <w:r>
        <w:rPr>
          <w:sz w:val="18"/>
        </w:rPr>
        <w:t>Machine Learning, Deep Learning, NLP, LLM, Generative AI, RAG, Embeddings, AI Agents, Transformers, Scikit-learn, PyTorch, TensorFlow, Keras, CNN, RNN/LSTM, Arquitecturas multiagente</w:t>
      </w:r>
    </w:p>
    <w:p>
      <w:pPr>
        <w:spacing w:after="40"/>
      </w:pPr>
      <w:r>
        <w:rPr>
          <w:b/>
          <w:sz w:val="18"/>
        </w:rPr>
        <w:t xml:space="preserve">Cloud: </w:t>
      </w:r>
      <w:r>
        <w:rPr>
          <w:sz w:val="18"/>
        </w:rPr>
        <w:t>Microsoft Azure, AWS, GCP, Docker, Kubernetes</w:t>
      </w:r>
    </w:p>
    <w:p>
      <w:pPr>
        <w:spacing w:after="40"/>
      </w:pPr>
      <w:r>
        <w:rPr>
          <w:b/>
          <w:sz w:val="18"/>
        </w:rPr>
        <w:t xml:space="preserve">Datos: </w:t>
      </w:r>
      <w:r>
        <w:rPr>
          <w:sz w:val="18"/>
        </w:rPr>
        <w:t>SQL, SQLite, PostgreSQL, ETL, Pandas, NumPy, Power BI</w:t>
      </w:r>
    </w:p>
    <w:p>
      <w:pPr>
        <w:spacing w:after="40"/>
      </w:pPr>
      <w:r>
        <w:rPr>
          <w:b/>
          <w:sz w:val="18"/>
        </w:rPr>
        <w:t xml:space="preserve">Herramientas: </w:t>
      </w:r>
      <w:r>
        <w:rPr>
          <w:sz w:val="18"/>
        </w:rPr>
        <w:t>Git, GitHub, Postman, Ollama, Visual Studio, VS Code</w:t>
      </w:r>
    </w:p>
    <w:p>
      <w:pPr>
        <w:spacing w:after="40"/>
      </w:pPr>
      <w:r>
        <w:rPr>
          <w:b/>
          <w:sz w:val="18"/>
        </w:rPr>
        <w:t xml:space="preserve">Frontend: </w:t>
      </w:r>
      <w:r>
        <w:rPr>
          <w:sz w:val="18"/>
        </w:rPr>
        <w:t>HTML5, CSS, React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EXPERIENCIA PROFESIONAL</w:t>
      </w:r>
    </w:p>
    <w:p>
      <w:pPr>
        <w:spacing w:after="40"/>
      </w:pPr>
      <w:r>
        <w:rPr>
          <w:b/>
          <w:sz w:val="20"/>
        </w:rPr>
        <w:t xml:space="preserve">Minsait — </w:t>
      </w:r>
      <w:r>
        <w:rPr>
          <w:b/>
          <w:sz w:val="20"/>
        </w:rPr>
        <w:t>Software Developer Intern</w:t>
      </w:r>
      <w:r>
        <w:rPr>
          <w:sz w:val="18"/>
        </w:rPr>
        <w:t xml:space="preserve"> | 3 months</w:t>
      </w:r>
    </w:p>
    <w:p>
      <w:pPr>
        <w:spacing w:after="40"/>
      </w:pPr>
      <w:r>
        <w:rPr>
          <w:b/>
          <w:sz w:val="17"/>
        </w:rPr>
        <w:t xml:space="preserve">Tecnologías: </w:t>
      </w:r>
      <w:r>
        <w:rPr>
          <w:sz w:val="17"/>
        </w:rPr>
        <w:t>TypeScript, Node.js, Express, REST API, Postman, SailPoint IdentityNow</w:t>
      </w:r>
    </w:p>
    <w:p>
      <w:pPr>
        <w:pStyle w:val="ListBullet"/>
        <w:spacing w:after="40"/>
      </w:pPr>
      <w:r>
        <w:rPr>
          <w:sz w:val="18"/>
        </w:rPr>
        <w:t>Desarrollo de un conector SaaS para SailPoint IdentityNow</w:t>
      </w:r>
    </w:p>
    <w:p>
      <w:pPr>
        <w:pStyle w:val="ListBullet"/>
        <w:spacing w:after="40"/>
      </w:pPr>
      <w:r>
        <w:rPr>
          <w:sz w:val="18"/>
        </w:rPr>
        <w:t>Integración con APIs REST</w:t>
      </w:r>
    </w:p>
    <w:p>
      <w:pPr>
        <w:pStyle w:val="ListBullet"/>
        <w:spacing w:after="40"/>
      </w:pPr>
      <w:r>
        <w:rPr>
          <w:sz w:val="18"/>
        </w:rPr>
        <w:t>Desarrollo de endpoints con Express</w:t>
      </w:r>
    </w:p>
    <w:p>
      <w:pPr>
        <w:pStyle w:val="ListBullet"/>
        <w:spacing w:after="40"/>
      </w:pPr>
      <w:r>
        <w:rPr>
          <w:sz w:val="18"/>
        </w:rPr>
        <w:t>Implementación de operaciones CRUD</w:t>
      </w:r>
    </w:p>
    <w:p>
      <w:pPr>
        <w:pStyle w:val="ListBullet"/>
        <w:spacing w:after="40"/>
      </w:pPr>
      <w:r>
        <w:rPr>
          <w:sz w:val="18"/>
        </w:rPr>
        <w:t>Pruebas y validación mediante Postman</w:t>
      </w:r>
    </w:p>
    <w:p>
      <w:pPr>
        <w:spacing w:after="40"/>
      </w:pPr>
      <w:r>
        <w:rPr>
          <w:b/>
          <w:sz w:val="20"/>
        </w:rPr>
        <w:t xml:space="preserve">Agencia para el Empleo — Ayuntamiento de Madrid — </w:t>
      </w:r>
      <w:r>
        <w:rPr>
          <w:b/>
          <w:sz w:val="20"/>
        </w:rPr>
        <w:t>Desarrollador Web</w:t>
      </w:r>
      <w:r>
        <w:rPr>
          <w:sz w:val="18"/>
        </w:rPr>
        <w:t xml:space="preserve"> | 2022-2023</w:t>
      </w:r>
    </w:p>
    <w:p>
      <w:pPr>
        <w:pStyle w:val="ListBullet"/>
        <w:spacing w:after="40"/>
      </w:pPr>
      <w:r>
        <w:rPr>
          <w:sz w:val="18"/>
        </w:rPr>
        <w:t>Desarrollo y mantenimiento de aplicaciones y contenidos digitales</w:t>
      </w:r>
    </w:p>
    <w:p>
      <w:pPr>
        <w:pStyle w:val="ListBullet"/>
        <w:spacing w:after="40"/>
      </w:pPr>
      <w:r>
        <w:rPr>
          <w:sz w:val="18"/>
        </w:rPr>
        <w:t>Colaboración con el área de Informática del Ayuntamiento de Madrid</w:t>
      </w:r>
    </w:p>
    <w:p>
      <w:pPr>
        <w:pStyle w:val="ListBullet"/>
        <w:spacing w:after="40"/>
      </w:pPr>
      <w:r>
        <w:rPr>
          <w:sz w:val="18"/>
        </w:rPr>
        <w:t>Participación en proyectos relacionados con aplicaciones y servicios digitales de la Agencia para el Empleo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PROYECTOS</w:t>
      </w:r>
    </w:p>
    <w:p>
      <w:pPr>
        <w:spacing w:after="40"/>
      </w:pPr>
      <w:r>
        <w:rPr>
          <w:b/>
          <w:sz w:val="20"/>
        </w:rPr>
        <w:t>Lacerta</w:t>
      </w:r>
      <w:r>
        <w:rPr>
          <w:sz w:val="18"/>
        </w:rPr>
        <w:t xml:space="preserve"> — Personal AI Project</w:t>
      </w:r>
    </w:p>
    <w:p>
      <w:pPr>
        <w:spacing w:after="40"/>
      </w:pPr>
      <w:r>
        <w:rPr>
          <w:sz w:val="18"/>
        </w:rPr>
        <w:t>Asistente personal local basado en LLM con arquitectura modular y multiagente.</w:t>
      </w:r>
    </w:p>
    <w:p>
      <w:r>
        <w:rPr>
          <w:b/>
          <w:sz w:val="17"/>
        </w:rPr>
        <w:t xml:space="preserve">Tecnologías: </w:t>
      </w:r>
      <w:r>
        <w:rPr>
          <w:sz w:val="17"/>
        </w:rPr>
        <w:t>Python, Qwen3, Ollama, LLM, NLP, RAG, Embeddings, AI Agents, SQLite, REST API, Arquitectura multiagente</w:t>
      </w:r>
    </w:p>
    <w:p>
      <w:pPr>
        <w:pStyle w:val="ListBullet"/>
        <w:spacing w:after="40"/>
      </w:pPr>
      <w:r>
        <w:rPr>
          <w:sz w:val="18"/>
        </w:rPr>
        <w:t>Diseño y evolución de una arquitectura modular para interpretación, planificación y ejecución</w:t>
      </w:r>
    </w:p>
    <w:p>
      <w:pPr>
        <w:pStyle w:val="ListBullet"/>
        <w:spacing w:after="40"/>
      </w:pPr>
      <w:r>
        <w:rPr>
          <w:sz w:val="18"/>
        </w:rPr>
        <w:t>Integración de modelos locales mediante Ollama</w:t>
      </w:r>
    </w:p>
    <w:p>
      <w:pPr>
        <w:pStyle w:val="ListBullet"/>
        <w:spacing w:after="40"/>
      </w:pPr>
      <w:r>
        <w:rPr>
          <w:sz w:val="18"/>
        </w:rPr>
        <w:t>Diseño de un sistema de interpretación estructurada mediante JSON</w:t>
      </w:r>
    </w:p>
    <w:p>
      <w:pPr>
        <w:pStyle w:val="ListBullet"/>
        <w:spacing w:after="40"/>
      </w:pPr>
      <w:r>
        <w:rPr>
          <w:sz w:val="18"/>
        </w:rPr>
        <w:t>Implementación de memoria y persistencia utilizando SQLite</w:t>
      </w:r>
    </w:p>
    <w:p>
      <w:pPr>
        <w:pStyle w:val="ListBullet"/>
        <w:spacing w:after="40"/>
      </w:pPr>
      <w:r>
        <w:rPr>
          <w:sz w:val="18"/>
        </w:rPr>
        <w:t>Diseño de agentes especializados y servicios internos para separar responsabilidades</w:t>
      </w:r>
    </w:p>
    <w:p>
      <w:pPr>
        <w:pStyle w:val="ListBullet"/>
        <w:spacing w:after="40"/>
      </w:pPr>
      <w:r>
        <w:rPr>
          <w:sz w:val="18"/>
        </w:rPr>
        <w:t>Diseño y validación de datasets para interpretación de lenguaje natural</w:t>
      </w:r>
    </w:p>
    <w:p>
      <w:pPr>
        <w:pStyle w:val="ListBullet"/>
        <w:spacing w:after="40"/>
      </w:pPr>
      <w:r>
        <w:rPr>
          <w:sz w:val="18"/>
        </w:rPr>
        <w:t>Validación y corrección de interpretaciones generadas por el modelo para construir datos de entrenamiento</w:t>
      </w:r>
    </w:p>
    <w:p>
      <w:pPr>
        <w:pStyle w:val="ListBullet"/>
        <w:spacing w:after="40"/>
      </w:pPr>
      <w:r>
        <w:rPr>
          <w:sz w:val="18"/>
        </w:rPr>
        <w:t>Desarrollo de componentes de procesamiento de lenguaje y agentes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FORMACIÓN</w:t>
      </w:r>
    </w:p>
    <w:p>
      <w:pPr>
        <w:pStyle w:val="ListBullet"/>
        <w:spacing w:after="40"/>
      </w:pPr>
      <w:r>
        <w:rPr>
          <w:sz w:val="18"/>
        </w:rPr>
        <w:t>Arquitectura y Desarrollo de Sistemas Cloud &amp; Data Engineering — Docencia y Multimedia Madrid</w:t>
      </w:r>
    </w:p>
    <w:p>
      <w:pPr>
        <w:pStyle w:val="ListBullet"/>
        <w:spacing w:after="40"/>
      </w:pPr>
      <w:r>
        <w:rPr>
          <w:sz w:val="18"/>
        </w:rPr>
        <w:t>Fundamentos de Inteligencia Artificial y Machine Learning — CEI</w:t>
      </w:r>
    </w:p>
    <w:p>
      <w:pPr>
        <w:pStyle w:val="ListBullet"/>
        <w:spacing w:after="40"/>
      </w:pPr>
      <w:r>
        <w:rPr>
          <w:sz w:val="18"/>
        </w:rPr>
        <w:t>Grado Superior en Desarrollo de Aplicaciones Web — Valle del Miro</w:t>
      </w:r>
    </w:p>
    <w:p>
      <w:pPr>
        <w:pStyle w:val="ListBullet"/>
        <w:spacing w:after="40"/>
      </w:pPr>
      <w:r>
        <w:rPr>
          <w:sz w:val="18"/>
        </w:rPr>
        <w:t>Grado Superior en Desarrollo de Aplicaciones Multiplataforma — Colegio Lagomar</w:t>
      </w:r>
    </w:p>
    <w:p>
      <w:pPr>
        <w:pStyle w:val="ListBullet"/>
        <w:spacing w:after="40"/>
      </w:pPr>
      <w:r>
        <w:rPr>
          <w:sz w:val="18"/>
        </w:rPr>
        <w:t>Azure y C# — Tajamar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IDIOMAS</w:t>
      </w:r>
    </w:p>
    <w:p>
      <w:pPr>
        <w:pStyle w:val="ListBullet"/>
        <w:spacing w:after="40"/>
      </w:pPr>
      <w:r>
        <w:rPr>
          <w:sz w:val="18"/>
        </w:rPr>
        <w:t>Español: native</w:t>
      </w:r>
    </w:p>
    <w:p>
      <w:pPr>
        <w:pStyle w:val="ListBullet"/>
        <w:spacing w:after="40"/>
      </w:pPr>
      <w:r>
        <w:rPr>
          <w:sz w:val="18"/>
        </w:rPr>
        <w:t>Inglés: C1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