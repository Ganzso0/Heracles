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Full Stack .Net Developer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C#, Python,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Visual Studio, Git, GitHub, Postman, Ollama,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