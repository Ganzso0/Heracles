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Backend Engineer (Hybrid)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Visual Studio, VS Code,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Inglés: C1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